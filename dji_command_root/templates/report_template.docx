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巡检报告</w:t>
      </w:r>
    </w:p>
    <w:p>
      <w:pPr>
        <w:pStyle w:val="Heading1"/>
      </w:pPr>
      <w:r>
        <w:t>一、任务基础信息</w:t>
      </w:r>
    </w:p>
    <w:p>
      <w:r>
        <w:rPr>
          <w:rFonts w:ascii="宋体" w:hAnsi="宋体" w:eastAsia="宋体"/>
          <w:b/>
          <w:sz w:val="24"/>
        </w:rPr>
        <w:t>任务名称：</w:t>
      </w:r>
      <w:r>
        <w:rPr>
          <w:rFonts w:ascii="宋体" w:hAnsi="宋体" w:eastAsia="宋体"/>
          <w:sz w:val="24"/>
        </w:rPr>
        <w:t>{{ task_name }}</w:t>
      </w:r>
    </w:p>
    <w:p>
      <w:r>
        <w:rPr>
          <w:rFonts w:ascii="宋体" w:hAnsi="宋体" w:eastAsia="宋体"/>
          <w:b/>
          <w:sz w:val="24"/>
        </w:rPr>
        <w:t>执行时间：</w:t>
      </w:r>
      <w:r>
        <w:rPr>
          <w:rFonts w:ascii="宋体" w:hAnsi="宋体" w:eastAsia="宋体"/>
          <w:sz w:val="24"/>
        </w:rPr>
        <w:t>{{ execute_time }}</w:t>
      </w:r>
    </w:p>
    <w:p>
      <w:r>
        <w:rPr>
          <w:rFonts w:ascii="宋体" w:hAnsi="宋体" w:eastAsia="宋体"/>
          <w:b/>
          <w:sz w:val="24"/>
        </w:rPr>
        <w:t>任务类型：</w:t>
      </w:r>
      <w:r>
        <w:rPr>
          <w:rFonts w:ascii="宋体" w:hAnsi="宋体" w:eastAsia="宋体"/>
          <w:sz w:val="24"/>
        </w:rPr>
        <w:t>{{ task_type }}</w:t>
      </w:r>
    </w:p>
    <w:p>
      <w:pPr>
        <w:pStyle w:val="Heading1"/>
      </w:pPr>
      <w:r>
        <w:t>二、异常统计</w:t>
      </w:r>
    </w:p>
    <w:p>
      <w:r>
        <w:rPr>
          <w:rFonts w:ascii="宋体" w:hAnsi="宋体" w:eastAsia="宋体"/>
          <w:b/>
          <w:sz w:val="24"/>
        </w:rPr>
        <w:t>总异常数：</w:t>
      </w:r>
      <w:r>
        <w:rPr>
          <w:rFonts w:ascii="宋体" w:hAnsi="宋体" w:eastAsia="宋体"/>
          <w:sz w:val="24"/>
        </w:rPr>
        <w:t>{{ total_anomalies }}</w:t>
      </w:r>
    </w:p>
    <w:p>
      <w:pPr>
        <w:pStyle w:val="Heading1"/>
      </w:pPr>
      <w:r>
        <w:t>三、异常详情（前10条）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2268"/>
        <w:gridCol w:w="1701"/>
        <w:gridCol w:w="2835"/>
        <w:gridCol w:w="2268"/>
      </w:tblGrid>
      <w:tr>
        <w:tc>
          <w:tcPr>
            <w:tcW w:type="dxa" w:w="850"/>
          </w:tcPr>
          <w:p>
            <w:r>
              <w:t>序号</w:t>
            </w:r>
          </w:p>
        </w:tc>
        <w:tc>
          <w:tcPr>
            <w:tcW w:type="dxa" w:w="2268"/>
          </w:tcPr>
          <w:p>
            <w:r>
              <w:t>发现时间</w:t>
            </w:r>
          </w:p>
        </w:tc>
        <w:tc>
          <w:tcPr>
            <w:tcW w:type="dxa" w:w="1701"/>
          </w:tcPr>
          <w:p>
            <w:r>
              <w:t>任务类型</w:t>
            </w:r>
          </w:p>
        </w:tc>
        <w:tc>
          <w:tcPr>
            <w:tcW w:type="dxa" w:w="2835"/>
          </w:tcPr>
          <w:p>
            <w:r>
              <w:t>异常描述</w:t>
            </w:r>
          </w:p>
        </w:tc>
        <w:tc>
          <w:tcPr>
            <w:tcW w:type="dxa" w:w="2268"/>
          </w:tcPr>
          <w:p>
            <w:r>
              <w:t>位置(经纬度)</w:t>
            </w:r>
          </w:p>
        </w:tc>
      </w:tr>
      <w:tr>
        <w:tc>
          <w:tcPr>
            <w:tcW w:type="dxa" w:w="850"/>
          </w:tcPr>
          <w:p>
            <w:r>
              <w:t>{% tr for item in anomalies %}{{ loop.index }}</w:t>
            </w:r>
          </w:p>
        </w:tc>
        <w:tc>
          <w:tcPr>
            <w:tcW w:type="dxa" w:w="2268"/>
          </w:tcPr>
          <w:p>
            <w:r>
              <w:t>{{ item.time }}</w:t>
            </w:r>
          </w:p>
        </w:tc>
        <w:tc>
          <w:tcPr>
            <w:tcW w:type="dxa" w:w="1701"/>
          </w:tcPr>
          <w:p>
            <w:r>
              <w:t>{{ task_type }}</w:t>
            </w:r>
          </w:p>
        </w:tc>
        <w:tc>
          <w:tcPr>
            <w:tcW w:type="dxa" w:w="2835"/>
          </w:tcPr>
          <w:p>
            <w:r>
              <w:t>{{ item.description }}</w:t>
            </w:r>
          </w:p>
        </w:tc>
        <w:tc>
          <w:tcPr>
            <w:tcW w:type="dxa" w:w="2268"/>
          </w:tcPr>
          <w:p>
            <w:r>
              <w:t>{{ item.longitude }}, {{ item.latitude }}{% tr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